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S T E L L U N G N A H M E</w:t>
      </w:r>
    </w:p>
    <w:p/>
    <w:p>
      <w:r>
        <w:rPr>
          <w:b/>
          <w:sz w:val="22"/>
        </w:rPr>
        <w:t xml:space="preserve">Mitarbeiter: </w:t>
      </w:r>
      <w:r>
        <w:rPr>
          <w:sz w:val="22"/>
        </w:rPr>
        <w:t>Thomas Groß</w:t>
      </w:r>
    </w:p>
    <w:p>
      <w:r>
        <w:rPr>
          <w:b/>
          <w:sz w:val="22"/>
        </w:rPr>
        <w:t xml:space="preserve">Datum des Vorfalls: </w:t>
      </w:r>
      <w:r>
        <w:rPr>
          <w:sz w:val="22"/>
        </w:rPr>
        <w:t>02.03.2026</w:t>
      </w:r>
    </w:p>
    <w:p>
      <w:r>
        <w:rPr>
          <w:b/>
          <w:sz w:val="22"/>
        </w:rPr>
        <w:t xml:space="preserve">Verfasst am: </w:t>
      </w:r>
      <w:r>
        <w:rPr>
          <w:sz w:val="22"/>
        </w:rPr>
        <w:t>02.03.2026</w:t>
      </w:r>
    </w:p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Art der Stellungnahme: </w:t>
      </w:r>
      <w:r>
        <w:rPr>
          <w:sz w:val="22"/>
        </w:rPr>
        <w:t>Flug-bezogener Vorfall</w:t>
      </w:r>
    </w:p>
    <w:p/>
    <w:p>
      <w:r>
        <w:rPr>
          <w:b/>
          <w:color w:val="1565A8"/>
          <w:sz w:val="22"/>
        </w:rPr>
        <w:t>▌ Flugdaten</w:t>
      </w:r>
    </w:p>
    <w:p>
      <w:r>
        <w:rPr>
          <w:b/>
          <w:sz w:val="22"/>
        </w:rPr>
        <w:t xml:space="preserve">Flugnummer: </w:t>
      </w:r>
      <w:r>
        <w:rPr>
          <w:sz w:val="22"/>
        </w:rPr>
        <w:t>LH 1235</w:t>
      </w:r>
    </w:p>
    <w:p>
      <w:r>
        <w:rPr>
          <w:b/>
          <w:sz w:val="22"/>
        </w:rPr>
        <w:t xml:space="preserve">Verspätung: </w:t>
      </w:r>
      <w:r>
        <w:rPr>
          <w:sz w:val="22"/>
        </w:rPr>
        <w:t>Nein</w:t>
      </w:r>
    </w:p>
    <w:p>
      <w:r>
        <w:rPr>
          <w:b/>
          <w:sz w:val="22"/>
        </w:rPr>
        <w:t xml:space="preserve">Flugrichtung: </w:t>
      </w:r>
      <w:r>
        <w:rPr>
          <w:sz w:val="22"/>
        </w:rPr>
        <w:t>Inbound (Ankunft)</w:t>
      </w:r>
    </w:p>
    <w:p/>
    <w:p>
      <w:r>
        <w:rPr>
          <w:b/>
          <w:color w:val="1565A8"/>
          <w:sz w:val="22"/>
        </w:rPr>
        <w:t>▌ Inbound-Einsatz</w:t>
      </w:r>
    </w:p>
    <w:p>
      <w:r>
        <w:rPr>
          <w:b/>
          <w:sz w:val="22"/>
        </w:rPr>
        <w:t xml:space="preserve">Ankunft Luftfahrzeug: </w:t>
      </w:r>
      <w:r>
        <w:rPr>
          <w:sz w:val="22"/>
        </w:rPr>
        <w:t>11:02</w:t>
      </w:r>
    </w:p>
    <w:p>
      <w:r>
        <w:rPr>
          <w:b/>
          <w:sz w:val="22"/>
        </w:rPr>
        <w:t xml:space="preserve">Auftragsende: </w:t>
      </w:r>
      <w:r>
        <w:rPr>
          <w:sz w:val="22"/>
        </w:rPr>
        <w:t>12:00</w:t>
      </w:r>
    </w:p>
    <w:p/>
    <w:p>
      <w:r>
        <w:rPr>
          <w:b/>
          <w:color w:val="1565A8"/>
          <w:sz w:val="22"/>
        </w:rPr>
        <w:t>▌ Sachverhalt</w:t>
      </w:r>
    </w:p>
    <w:p>
      <w:r>
        <w:rPr>
          <w:sz w:val="22"/>
        </w:rPr>
        <w:t>TEST</w:t>
      </w:r>
    </w:p>
    <w:p/>
    <w:p/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Köln/Bonn Flughafen, 02.03.2026</w:t>
      </w:r>
    </w:p>
    <w:p/>
    <w:p>
      <w:r>
        <w:t>_______________________________</w:t>
      </w:r>
    </w:p>
    <w:p>
      <w:r>
        <w:rPr>
          <w:b/>
          <w:sz w:val="22"/>
        </w:rPr>
        <w:t>Thomas Groß</w:t>
      </w:r>
    </w:p>
    <w:sectPr w:rsidR="00FF44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481" w14:textId="77777777" w:rsidR="00E60EFA" w:rsidRDefault="00E60EFA">
      <w:pPr>
        <w:spacing w:after="0" w:line="240" w:lineRule="auto"/>
      </w:pPr>
      <w:r>
        <w:separator/>
      </w:r>
    </w:p>
  </w:endnote>
  <w:endnote w:type="continuationSeparator" w:id="0">
    <w:p w14:paraId="693F8DE4" w14:textId="77777777" w:rsidR="00E60EFA" w:rsidRDefault="00E6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BB81" w14:textId="77777777" w:rsidR="00E60EFA" w:rsidRDefault="00E60EFA">
      <w:pPr>
        <w:spacing w:after="0" w:line="240" w:lineRule="auto"/>
      </w:pPr>
      <w:r>
        <w:separator/>
      </w:r>
    </w:p>
  </w:footnote>
  <w:footnote w:type="continuationSeparator" w:id="0">
    <w:p w14:paraId="204E3A16" w14:textId="77777777" w:rsidR="00E60EFA" w:rsidRDefault="00E60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8100FD"/>
    <w:rsid w:val="00A4066B"/>
    <w:rsid w:val="00AA1D8D"/>
    <w:rsid w:val="00B47730"/>
    <w:rsid w:val="00CB0664"/>
    <w:rsid w:val="00E60EFA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4</cp:revision>
  <dcterms:created xsi:type="dcterms:W3CDTF">2013-12-23T23:15:00Z</dcterms:created>
  <dcterms:modified xsi:type="dcterms:W3CDTF">2026-02-01T08:10:00Z</dcterms:modified>
  <cp:category/>
</cp:coreProperties>
</file>