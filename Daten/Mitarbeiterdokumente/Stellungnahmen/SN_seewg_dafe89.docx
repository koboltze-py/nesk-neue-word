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6"/>
        </w:rPr>
        <w:t>S T E L L U N G N A H M E</w:t>
      </w:r>
    </w:p>
    <w:p/>
    <w:p>
      <w:r>
        <w:rPr>
          <w:b/>
          <w:sz w:val="22"/>
        </w:rPr>
        <w:t xml:space="preserve">Mitarbeiter: </w:t>
      </w:r>
      <w:r>
        <w:rPr>
          <w:sz w:val="22"/>
        </w:rPr>
        <w:t>seewg</w:t>
      </w:r>
    </w:p>
    <w:p>
      <w:r>
        <w:rPr>
          <w:b/>
          <w:sz w:val="22"/>
        </w:rPr>
        <w:t xml:space="preserve">Datum des Vorfalls: </w:t>
      </w:r>
      <w:r>
        <w:rPr>
          <w:sz w:val="22"/>
        </w:rPr>
        <w:t>02.03.2026</w:t>
      </w:r>
    </w:p>
    <w:p>
      <w:r>
        <w:rPr>
          <w:b/>
          <w:sz w:val="22"/>
        </w:rPr>
        <w:t xml:space="preserve">Verfasst am: </w:t>
      </w:r>
      <w:r>
        <w:rPr>
          <w:sz w:val="22"/>
        </w:rPr>
        <w:t>02.03.2026</w:t>
      </w:r>
    </w:p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Art der Stellungnahme: </w:t>
      </w:r>
      <w:r>
        <w:rPr>
          <w:sz w:val="22"/>
        </w:rPr>
        <w:t>Passagier nicht mitgeflogen (kein PRM-Dienst)</w:t>
      </w:r>
    </w:p>
    <w:p/>
    <w:p>
      <w:r>
        <w:rPr>
          <w:b/>
          <w:color w:val="1565A8"/>
          <w:sz w:val="22"/>
        </w:rPr>
        <w:t>▌ Flugdaten</w:t>
      </w:r>
    </w:p>
    <w:p>
      <w:r>
        <w:rPr>
          <w:b/>
          <w:sz w:val="22"/>
        </w:rPr>
        <w:t xml:space="preserve">Flugnummer: </w:t>
      </w:r>
      <w:r>
        <w:rPr>
          <w:sz w:val="22"/>
        </w:rPr>
        <w:t>dafe 89</w:t>
      </w:r>
    </w:p>
    <w:p/>
    <w:p>
      <w:r>
        <w:rPr>
          <w:b/>
          <w:color w:val="1565A8"/>
          <w:sz w:val="22"/>
        </w:rPr>
        <w:t>▌ Sachverhalt</w:t>
      </w:r>
    </w:p>
    <w:p>
      <w:r>
        <w:rPr>
          <w:sz w:val="22"/>
        </w:rPr>
        <w:t>ksdgklesjgesiogjesop</w:t>
      </w:r>
    </w:p>
    <w:p/>
    <w:p/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Köln/Bonn Flughafen, 02.03.2026</w:t>
      </w:r>
    </w:p>
    <w:p/>
    <w:p>
      <w:r>
        <w:t>_______________________________</w:t>
      </w:r>
    </w:p>
    <w:p>
      <w:r>
        <w:rPr>
          <w:b/>
          <w:sz w:val="22"/>
        </w:rPr>
        <w:t>seewg</w:t>
      </w:r>
    </w:p>
    <w:sectPr w:rsidR="00FF441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5481" w14:textId="77777777" w:rsidR="00E60EFA" w:rsidRDefault="00E60EFA">
      <w:pPr>
        <w:spacing w:after="0" w:line="240" w:lineRule="auto"/>
      </w:pPr>
      <w:r>
        <w:separator/>
      </w:r>
    </w:p>
  </w:endnote>
  <w:endnote w:type="continuationSeparator" w:id="0">
    <w:p w14:paraId="693F8DE4" w14:textId="77777777" w:rsidR="00E60EFA" w:rsidRDefault="00E60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F498" w14:textId="77777777" w:rsidR="00FF4419" w:rsidRDefault="00534AA2">
    <w:pPr>
      <w:pStyle w:val="Fuzeile"/>
      <w:jc w:val="center"/>
    </w:pPr>
    <w:proofErr w:type="spellStart"/>
    <w:r>
      <w:rPr>
        <w:color w:val="808080"/>
        <w:sz w:val="18"/>
      </w:rPr>
      <w:t>Telefon</w:t>
    </w:r>
    <w:proofErr w:type="spellEnd"/>
    <w:r>
      <w:rPr>
        <w:color w:val="808080"/>
        <w:sz w:val="18"/>
      </w:rPr>
      <w:t>: +49 220340 – 2323</w:t>
    </w:r>
    <w:r>
      <w:rPr>
        <w:color w:val="808080"/>
        <w:sz w:val="18"/>
      </w:rPr>
      <w:tab/>
    </w:r>
    <w:r>
      <w:rPr>
        <w:color w:val="808080"/>
        <w:sz w:val="18"/>
      </w:rPr>
      <w:tab/>
      <w:t>email: flughafen@drk-koeln.de</w:t>
    </w:r>
    <w:r>
      <w:rPr>
        <w:color w:val="808080"/>
        <w:sz w:val="18"/>
      </w:rPr>
      <w:tab/>
    </w:r>
    <w:r>
      <w:rPr>
        <w:color w:val="808080"/>
        <w:sz w:val="18"/>
      </w:rPr>
      <w:tab/>
    </w:r>
    <w:proofErr w:type="spellStart"/>
    <w:r>
      <w:rPr>
        <w:color w:val="808080"/>
        <w:sz w:val="18"/>
      </w:rPr>
      <w:t>Stationsleitung</w:t>
    </w:r>
    <w:proofErr w:type="spellEnd"/>
    <w:r>
      <w:rPr>
        <w:color w:val="808080"/>
        <w:sz w:val="18"/>
      </w:rPr>
      <w:t>: Lars Peters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BB81" w14:textId="77777777" w:rsidR="00E60EFA" w:rsidRDefault="00E60EFA">
      <w:pPr>
        <w:spacing w:after="0" w:line="240" w:lineRule="auto"/>
      </w:pPr>
      <w:r>
        <w:separator/>
      </w:r>
    </w:p>
  </w:footnote>
  <w:footnote w:type="continuationSeparator" w:id="0">
    <w:p w14:paraId="204E3A16" w14:textId="77777777" w:rsidR="00E60EFA" w:rsidRDefault="00E60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70F8" w14:textId="77777777" w:rsidR="00FF4419" w:rsidRDefault="00FF4419">
    <w:pPr>
      <w:pStyle w:val="Kopf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FF4419" w14:paraId="55283429" w14:textId="77777777">
      <w:tc>
        <w:tcPr>
          <w:tcW w:w="4680" w:type="dxa"/>
        </w:tcPr>
        <w:p w14:paraId="6EBA94C3" w14:textId="77777777" w:rsidR="00FF4419" w:rsidRDefault="00534AA2">
          <w:r>
            <w:rPr>
              <w:noProof/>
            </w:rPr>
            <w:drawing>
              <wp:inline distT="0" distB="0" distL="0" distR="0" wp14:anchorId="3E7F25B0" wp14:editId="2ED5B21F">
                <wp:extent cx="1097280" cy="822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rk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6E9DF4D" w14:textId="77777777" w:rsidR="00FF4419" w:rsidRDefault="00534AA2">
          <w:pPr>
            <w:jc w:val="right"/>
          </w:pPr>
          <w:proofErr w:type="spellStart"/>
          <w:r>
            <w:rPr>
              <w:b/>
              <w:sz w:val="20"/>
            </w:rPr>
            <w:t>Deutsches</w:t>
          </w:r>
          <w:proofErr w:type="spellEnd"/>
          <w:r>
            <w:rPr>
              <w:b/>
              <w:sz w:val="20"/>
            </w:rPr>
            <w:t xml:space="preserve"> Rotes Kreuz </w:t>
          </w:r>
          <w:proofErr w:type="spellStart"/>
          <w:r>
            <w:rPr>
              <w:b/>
              <w:sz w:val="20"/>
            </w:rPr>
            <w:t>Kreisverband</w:t>
          </w:r>
          <w:proofErr w:type="spellEnd"/>
          <w:r>
            <w:rPr>
              <w:b/>
              <w:sz w:val="20"/>
            </w:rPr>
            <w:t xml:space="preserve"> Köln e.V.</w:t>
          </w:r>
          <w:r>
            <w:rPr>
              <w:b/>
              <w:sz w:val="20"/>
            </w:rPr>
            <w:br/>
          </w:r>
          <w:r>
            <w:rPr>
              <w:sz w:val="18"/>
            </w:rPr>
            <w:t xml:space="preserve">- Unfallhilfsstelle und </w:t>
          </w:r>
          <w:proofErr w:type="spellStart"/>
          <w:r>
            <w:rPr>
              <w:sz w:val="18"/>
            </w:rPr>
            <w:t>Betreuungsstelle</w:t>
          </w:r>
          <w:proofErr w:type="spellEnd"/>
          <w:r>
            <w:rPr>
              <w:sz w:val="18"/>
            </w:rPr>
            <w:t xml:space="preserve"> für </w:t>
          </w:r>
          <w:proofErr w:type="spellStart"/>
          <w:r>
            <w:rPr>
              <w:sz w:val="18"/>
            </w:rPr>
            <w:t>Behinderte</w:t>
          </w:r>
          <w:proofErr w:type="spellEnd"/>
          <w:r>
            <w:rPr>
              <w:sz w:val="18"/>
            </w:rPr>
            <w:t xml:space="preserve"> am Flughafen Köln/Bonn</w:t>
          </w:r>
        </w:p>
      </w:tc>
    </w:tr>
  </w:tbl>
  <w:p w14:paraId="0265E2AA" w14:textId="77777777" w:rsidR="00FF4419" w:rsidRDefault="00534AA2"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95553">
    <w:abstractNumId w:val="8"/>
  </w:num>
  <w:num w:numId="2" w16cid:durableId="860896154">
    <w:abstractNumId w:val="6"/>
  </w:num>
  <w:num w:numId="3" w16cid:durableId="1980456527">
    <w:abstractNumId w:val="5"/>
  </w:num>
  <w:num w:numId="4" w16cid:durableId="1132289542">
    <w:abstractNumId w:val="4"/>
  </w:num>
  <w:num w:numId="5" w16cid:durableId="629625479">
    <w:abstractNumId w:val="7"/>
  </w:num>
  <w:num w:numId="6" w16cid:durableId="961038140">
    <w:abstractNumId w:val="3"/>
  </w:num>
  <w:num w:numId="7" w16cid:durableId="1758940611">
    <w:abstractNumId w:val="2"/>
  </w:num>
  <w:num w:numId="8" w16cid:durableId="1506628066">
    <w:abstractNumId w:val="1"/>
  </w:num>
  <w:num w:numId="9" w16cid:durableId="21033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062"/>
    <w:rsid w:val="00534AA2"/>
    <w:rsid w:val="008100FD"/>
    <w:rsid w:val="00A4066B"/>
    <w:rsid w:val="00AA1D8D"/>
    <w:rsid w:val="00B47730"/>
    <w:rsid w:val="00CB0664"/>
    <w:rsid w:val="00E60EFA"/>
    <w:rsid w:val="00F4660C"/>
    <w:rsid w:val="00FC693F"/>
    <w:rsid w:val="00F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B908457-560C-44F0-ADF3-3C0BF8D2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Flughafen - DRK Köln e.V.</cp:lastModifiedBy>
  <cp:revision>4</cp:revision>
  <dcterms:created xsi:type="dcterms:W3CDTF">2013-12-23T23:15:00Z</dcterms:created>
  <dcterms:modified xsi:type="dcterms:W3CDTF">2026-02-01T08:10:00Z</dcterms:modified>
  <cp:category/>
</cp:coreProperties>
</file>