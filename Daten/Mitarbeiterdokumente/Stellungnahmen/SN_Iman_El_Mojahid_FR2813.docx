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D4ED" w14:textId="77777777" w:rsidR="008B15A4" w:rsidRPr="009345D3" w:rsidRDefault="00745670">
      <w:pPr>
        <w:jc w:val="center"/>
        <w:rPr>
          <w:sz w:val="24"/>
          <w:szCs w:val="24"/>
        </w:rPr>
      </w:pPr>
      <w:r w:rsidRPr="009345D3">
        <w:rPr>
          <w:b/>
          <w:sz w:val="24"/>
          <w:szCs w:val="24"/>
        </w:rPr>
        <w:t>S T E L L U N G N A H M E</w:t>
      </w:r>
    </w:p>
    <w:p w14:paraId="01BD80E3" w14:textId="77777777" w:rsidR="008B15A4" w:rsidRPr="009345D3" w:rsidRDefault="008B15A4">
      <w:pPr>
        <w:rPr>
          <w:sz w:val="24"/>
          <w:szCs w:val="24"/>
        </w:rPr>
      </w:pPr>
    </w:p>
    <w:p w14:paraId="63714163" w14:textId="77777777" w:rsidR="009345D3" w:rsidRDefault="00745670">
      <w:pPr>
        <w:rPr>
          <w:sz w:val="24"/>
          <w:szCs w:val="24"/>
        </w:rPr>
      </w:pPr>
      <w:r w:rsidRPr="009345D3">
        <w:rPr>
          <w:b/>
          <w:sz w:val="24"/>
          <w:szCs w:val="24"/>
        </w:rPr>
        <w:t xml:space="preserve">Mitarbeiter: </w:t>
      </w:r>
      <w:r w:rsidRPr="009345D3">
        <w:rPr>
          <w:sz w:val="24"/>
          <w:szCs w:val="24"/>
        </w:rPr>
        <w:t xml:space="preserve">Iman El </w:t>
      </w:r>
      <w:proofErr w:type="spellStart"/>
      <w:r w:rsidRPr="009345D3">
        <w:rPr>
          <w:sz w:val="24"/>
          <w:szCs w:val="24"/>
        </w:rPr>
        <w:t>Mojahid</w:t>
      </w:r>
      <w:proofErr w:type="spellEnd"/>
    </w:p>
    <w:p w14:paraId="2E7D7729" w14:textId="2E252E62" w:rsidR="008B15A4" w:rsidRPr="009345D3" w:rsidRDefault="00745670">
      <w:pPr>
        <w:rPr>
          <w:sz w:val="24"/>
          <w:szCs w:val="24"/>
        </w:rPr>
      </w:pPr>
      <w:r w:rsidRPr="009345D3">
        <w:rPr>
          <w:b/>
          <w:sz w:val="24"/>
          <w:szCs w:val="24"/>
        </w:rPr>
        <w:t xml:space="preserve">Datum des </w:t>
      </w:r>
      <w:proofErr w:type="spellStart"/>
      <w:r w:rsidRPr="009345D3">
        <w:rPr>
          <w:b/>
          <w:sz w:val="24"/>
          <w:szCs w:val="24"/>
        </w:rPr>
        <w:t>Vorfalls</w:t>
      </w:r>
      <w:proofErr w:type="spellEnd"/>
      <w:r w:rsidRPr="009345D3">
        <w:rPr>
          <w:b/>
          <w:sz w:val="24"/>
          <w:szCs w:val="24"/>
        </w:rPr>
        <w:t xml:space="preserve">: </w:t>
      </w:r>
      <w:r w:rsidRPr="009345D3">
        <w:rPr>
          <w:sz w:val="24"/>
          <w:szCs w:val="24"/>
        </w:rPr>
        <w:t>02.03.2026</w:t>
      </w:r>
    </w:p>
    <w:p w14:paraId="1E512009" w14:textId="77777777" w:rsidR="008B15A4" w:rsidRPr="009345D3" w:rsidRDefault="00745670">
      <w:pPr>
        <w:rPr>
          <w:sz w:val="24"/>
          <w:szCs w:val="24"/>
        </w:rPr>
      </w:pPr>
      <w:r w:rsidRPr="009345D3">
        <w:rPr>
          <w:b/>
          <w:sz w:val="24"/>
          <w:szCs w:val="24"/>
        </w:rPr>
        <w:t xml:space="preserve">Verfasst am: </w:t>
      </w:r>
      <w:r w:rsidRPr="009345D3">
        <w:rPr>
          <w:sz w:val="24"/>
          <w:szCs w:val="24"/>
        </w:rPr>
        <w:t>02.03.2026</w:t>
      </w:r>
    </w:p>
    <w:p w14:paraId="5D92C6B9" w14:textId="5F557FFE" w:rsidR="008B15A4" w:rsidRPr="009345D3" w:rsidRDefault="00745670">
      <w:pPr>
        <w:rPr>
          <w:color w:val="AAAAAA"/>
          <w:sz w:val="24"/>
          <w:szCs w:val="24"/>
        </w:rPr>
      </w:pPr>
      <w:r w:rsidRPr="009345D3">
        <w:rPr>
          <w:color w:val="AAAAAA"/>
          <w:sz w:val="24"/>
          <w:szCs w:val="24"/>
        </w:rPr>
        <w:t>───────────────────────────────────────────────────────</w:t>
      </w:r>
      <w:r w:rsidRPr="009345D3">
        <w:rPr>
          <w:b/>
          <w:sz w:val="24"/>
          <w:szCs w:val="24"/>
        </w:rPr>
        <w:t xml:space="preserve">Art der </w:t>
      </w:r>
      <w:proofErr w:type="spellStart"/>
      <w:r w:rsidRPr="009345D3">
        <w:rPr>
          <w:b/>
          <w:sz w:val="24"/>
          <w:szCs w:val="24"/>
        </w:rPr>
        <w:t>Stellungnahme</w:t>
      </w:r>
      <w:proofErr w:type="spellEnd"/>
      <w:r w:rsidRPr="009345D3">
        <w:rPr>
          <w:b/>
          <w:sz w:val="24"/>
          <w:szCs w:val="24"/>
        </w:rPr>
        <w:t xml:space="preserve">: </w:t>
      </w:r>
      <w:proofErr w:type="spellStart"/>
      <w:r w:rsidRPr="009345D3">
        <w:rPr>
          <w:sz w:val="24"/>
          <w:szCs w:val="24"/>
        </w:rPr>
        <w:t>Passagier</w:t>
      </w:r>
      <w:proofErr w:type="spellEnd"/>
      <w:r w:rsidRPr="009345D3">
        <w:rPr>
          <w:sz w:val="24"/>
          <w:szCs w:val="24"/>
        </w:rPr>
        <w:t xml:space="preserve"> nicht </w:t>
      </w:r>
      <w:proofErr w:type="spellStart"/>
      <w:r w:rsidRPr="009345D3">
        <w:rPr>
          <w:sz w:val="24"/>
          <w:szCs w:val="24"/>
        </w:rPr>
        <w:t>mitgeflogen</w:t>
      </w:r>
      <w:proofErr w:type="spellEnd"/>
      <w:r w:rsidRPr="009345D3">
        <w:rPr>
          <w:sz w:val="24"/>
          <w:szCs w:val="24"/>
        </w:rPr>
        <w:t xml:space="preserve"> (</w:t>
      </w:r>
      <w:proofErr w:type="spellStart"/>
      <w:r w:rsidRPr="009345D3">
        <w:rPr>
          <w:sz w:val="24"/>
          <w:szCs w:val="24"/>
        </w:rPr>
        <w:t>kein</w:t>
      </w:r>
      <w:proofErr w:type="spellEnd"/>
      <w:r w:rsidRPr="009345D3">
        <w:rPr>
          <w:sz w:val="24"/>
          <w:szCs w:val="24"/>
        </w:rPr>
        <w:t xml:space="preserve"> PRM-Dienst)</w:t>
      </w:r>
    </w:p>
    <w:p w14:paraId="62DE859D" w14:textId="77777777" w:rsidR="008B15A4" w:rsidRPr="009345D3" w:rsidRDefault="00745670">
      <w:pPr>
        <w:rPr>
          <w:sz w:val="24"/>
          <w:szCs w:val="24"/>
        </w:rPr>
      </w:pPr>
      <w:r w:rsidRPr="009345D3">
        <w:rPr>
          <w:b/>
          <w:color w:val="1565A8"/>
          <w:sz w:val="24"/>
          <w:szCs w:val="24"/>
        </w:rPr>
        <w:t>▌ Flugdaten</w:t>
      </w:r>
    </w:p>
    <w:p w14:paraId="0DB8D325" w14:textId="77777777" w:rsidR="008B15A4" w:rsidRPr="009345D3" w:rsidRDefault="00745670">
      <w:pPr>
        <w:rPr>
          <w:sz w:val="24"/>
          <w:szCs w:val="24"/>
        </w:rPr>
      </w:pPr>
      <w:r w:rsidRPr="009345D3">
        <w:rPr>
          <w:b/>
          <w:sz w:val="24"/>
          <w:szCs w:val="24"/>
        </w:rPr>
        <w:t xml:space="preserve">Flugnummer: </w:t>
      </w:r>
      <w:r w:rsidRPr="009345D3">
        <w:rPr>
          <w:sz w:val="24"/>
          <w:szCs w:val="24"/>
        </w:rPr>
        <w:t>FR 2813</w:t>
      </w:r>
    </w:p>
    <w:p w14:paraId="4F6A3D34" w14:textId="77777777" w:rsidR="008B15A4" w:rsidRPr="009345D3" w:rsidRDefault="00745670">
      <w:pPr>
        <w:rPr>
          <w:sz w:val="24"/>
          <w:szCs w:val="24"/>
        </w:rPr>
      </w:pPr>
      <w:r w:rsidRPr="009345D3">
        <w:rPr>
          <w:b/>
          <w:color w:val="1565A8"/>
          <w:sz w:val="24"/>
          <w:szCs w:val="24"/>
        </w:rPr>
        <w:t xml:space="preserve">▌ </w:t>
      </w:r>
      <w:proofErr w:type="spellStart"/>
      <w:r w:rsidRPr="009345D3">
        <w:rPr>
          <w:b/>
          <w:color w:val="1565A8"/>
          <w:sz w:val="24"/>
          <w:szCs w:val="24"/>
        </w:rPr>
        <w:t>Sachverhalt</w:t>
      </w:r>
      <w:proofErr w:type="spellEnd"/>
    </w:p>
    <w:p w14:paraId="39BACF01" w14:textId="77777777" w:rsidR="008B15A4" w:rsidRPr="009345D3" w:rsidRDefault="00745670">
      <w:pPr>
        <w:rPr>
          <w:sz w:val="24"/>
          <w:szCs w:val="24"/>
        </w:rPr>
      </w:pPr>
      <w:r w:rsidRPr="009345D3">
        <w:rPr>
          <w:sz w:val="24"/>
          <w:szCs w:val="24"/>
        </w:rPr>
        <w:t>Am betreffenden Tag war ich als DRK-Beauftragte am Service Point eingesetzt und für die Betreuung der mir zugeteilten Passagiere zuständig. Während dieser Zeit kamen mehrere Passagiere auf mich zu, die später ihren Flug verpasst haben. Sie fragten mich nach einem Rollstuhlservice.</w:t>
      </w:r>
    </w:p>
    <w:p w14:paraId="4EA42E68" w14:textId="77777777" w:rsidR="008B15A4" w:rsidRPr="009345D3" w:rsidRDefault="00745670">
      <w:pPr>
        <w:rPr>
          <w:sz w:val="24"/>
          <w:szCs w:val="24"/>
        </w:rPr>
      </w:pPr>
      <w:r w:rsidRPr="009345D3">
        <w:rPr>
          <w:sz w:val="24"/>
          <w:szCs w:val="24"/>
        </w:rPr>
        <w:t>Ich teilte ihnen mit, dass ein Rollstuhl grundsätzlich beim Check-in angemeldet werden müsse. Eine der Passagierinnen erklärte, sie habe bereits „</w:t>
      </w:r>
      <w:proofErr w:type="gramStart"/>
      <w:r w:rsidRPr="009345D3">
        <w:rPr>
          <w:sz w:val="24"/>
          <w:szCs w:val="24"/>
        </w:rPr>
        <w:t>hier“ eingecheckt</w:t>
      </w:r>
      <w:proofErr w:type="gramEnd"/>
      <w:r w:rsidRPr="009345D3">
        <w:rPr>
          <w:sz w:val="24"/>
          <w:szCs w:val="24"/>
        </w:rPr>
        <w:t>. Da sich gegenüber unseres Meeting Points der Check-in von Eurowings befindet, ging ich davon aus, dass es sich um einen Eurowings-Flug handelte, und bestätigte ihr, dass sie hier richtig sei.</w:t>
      </w:r>
    </w:p>
    <w:p w14:paraId="0B952BD8" w14:textId="77777777" w:rsidR="008B15A4" w:rsidRPr="009345D3" w:rsidRDefault="00745670">
      <w:pPr>
        <w:rPr>
          <w:sz w:val="24"/>
          <w:szCs w:val="24"/>
        </w:rPr>
      </w:pPr>
      <w:r w:rsidRPr="009345D3">
        <w:rPr>
          <w:sz w:val="24"/>
          <w:szCs w:val="24"/>
        </w:rPr>
        <w:t>Später kam die Passagierin erneut zu mir und zeigte mir auf ihrem Handy ein Rollstuhlsymbol als Bestätigung für die Anmeldung. Leider habe ich in diesem Moment nicht auf das tatsächliche Flugticket bzw. die Airline (Ryanair) geachtet und bin anschließend wieder zu meinem Einsatzort zurückgegangen.</w:t>
      </w:r>
    </w:p>
    <w:p w14:paraId="74BFABB2" w14:textId="77777777" w:rsidR="008B15A4" w:rsidRPr="009345D3" w:rsidRDefault="00745670">
      <w:pPr>
        <w:rPr>
          <w:sz w:val="24"/>
          <w:szCs w:val="24"/>
        </w:rPr>
      </w:pPr>
      <w:r w:rsidRPr="009345D3">
        <w:rPr>
          <w:sz w:val="24"/>
          <w:szCs w:val="24"/>
        </w:rPr>
        <w:t xml:space="preserve">Im Nachhinein muss ich feststellen, dass ich versäumt habe, das Ticket genau zu prüfen und die Airline eindeutig zu klären. Dadurch kam es zu einem Missverständnis hinsichtlich des zuständigen Ansprechpartners, was letztlich dazu </w:t>
      </w:r>
      <w:r w:rsidRPr="009345D3">
        <w:rPr>
          <w:sz w:val="24"/>
          <w:szCs w:val="24"/>
        </w:rPr>
        <w:lastRenderedPageBreak/>
        <w:t>führte, dass die Passagierin ihren Flug verpasst hat. Für dieses Versäumnis übernehme ich die Verantwortung.</w:t>
      </w:r>
    </w:p>
    <w:p w14:paraId="782ACEA3" w14:textId="77777777" w:rsidR="008B15A4" w:rsidRPr="009345D3" w:rsidRDefault="008B15A4">
      <w:pPr>
        <w:rPr>
          <w:sz w:val="24"/>
          <w:szCs w:val="24"/>
        </w:rPr>
      </w:pPr>
    </w:p>
    <w:p w14:paraId="1D46308A" w14:textId="77777777" w:rsidR="008B15A4" w:rsidRPr="009345D3" w:rsidRDefault="008B15A4">
      <w:pPr>
        <w:rPr>
          <w:sz w:val="24"/>
          <w:szCs w:val="24"/>
        </w:rPr>
      </w:pPr>
    </w:p>
    <w:p w14:paraId="28C0D236" w14:textId="77777777" w:rsidR="008B15A4" w:rsidRPr="009345D3" w:rsidRDefault="00745670">
      <w:pPr>
        <w:rPr>
          <w:sz w:val="24"/>
          <w:szCs w:val="24"/>
        </w:rPr>
      </w:pPr>
      <w:r w:rsidRPr="009345D3">
        <w:rPr>
          <w:color w:val="AAAAAA"/>
          <w:sz w:val="24"/>
          <w:szCs w:val="24"/>
        </w:rPr>
        <w:t>────────────────────────────────────────────────────────────</w:t>
      </w:r>
    </w:p>
    <w:p w14:paraId="084D1E50" w14:textId="77777777" w:rsidR="008B15A4" w:rsidRPr="009345D3" w:rsidRDefault="00745670">
      <w:pPr>
        <w:rPr>
          <w:sz w:val="24"/>
          <w:szCs w:val="24"/>
        </w:rPr>
      </w:pPr>
      <w:r w:rsidRPr="009345D3">
        <w:rPr>
          <w:sz w:val="24"/>
          <w:szCs w:val="24"/>
        </w:rPr>
        <w:t>Köln/Bonn Flughafen, 02.03.2026</w:t>
      </w:r>
    </w:p>
    <w:p w14:paraId="11909B7D" w14:textId="77777777" w:rsidR="008B15A4" w:rsidRPr="009345D3" w:rsidRDefault="008B15A4">
      <w:pPr>
        <w:rPr>
          <w:sz w:val="24"/>
          <w:szCs w:val="24"/>
        </w:rPr>
      </w:pPr>
    </w:p>
    <w:p w14:paraId="73A9B544" w14:textId="77777777" w:rsidR="008B15A4" w:rsidRPr="009345D3" w:rsidRDefault="00745670">
      <w:pPr>
        <w:rPr>
          <w:sz w:val="24"/>
          <w:szCs w:val="24"/>
        </w:rPr>
      </w:pPr>
      <w:r w:rsidRPr="009345D3">
        <w:rPr>
          <w:sz w:val="24"/>
          <w:szCs w:val="24"/>
        </w:rPr>
        <w:t>_______________________________</w:t>
      </w:r>
    </w:p>
    <w:p w14:paraId="509BEE02" w14:textId="77777777" w:rsidR="008B15A4" w:rsidRPr="009345D3" w:rsidRDefault="00745670">
      <w:pPr>
        <w:rPr>
          <w:sz w:val="24"/>
          <w:szCs w:val="24"/>
        </w:rPr>
      </w:pPr>
      <w:r w:rsidRPr="009345D3">
        <w:rPr>
          <w:b/>
          <w:sz w:val="24"/>
          <w:szCs w:val="24"/>
        </w:rPr>
        <w:t>Iman El Mojahid</w:t>
      </w:r>
    </w:p>
    <w:sectPr w:rsidR="008B15A4" w:rsidRPr="009345D3"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E2D6A" w14:textId="77777777" w:rsidR="00745670" w:rsidRDefault="00745670">
      <w:pPr>
        <w:spacing w:after="0" w:line="240" w:lineRule="auto"/>
      </w:pPr>
      <w:r>
        <w:separator/>
      </w:r>
    </w:p>
  </w:endnote>
  <w:endnote w:type="continuationSeparator" w:id="0">
    <w:p w14:paraId="17A1030F" w14:textId="77777777" w:rsidR="00745670" w:rsidRDefault="0074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F498" w14:textId="77777777" w:rsidR="00FF4419" w:rsidRDefault="00534AA2">
    <w:pPr>
      <w:pStyle w:val="Fuzeile"/>
      <w:jc w:val="center"/>
    </w:pPr>
    <w:proofErr w:type="spellStart"/>
    <w:r>
      <w:rPr>
        <w:color w:val="808080"/>
        <w:sz w:val="18"/>
      </w:rPr>
      <w:t>Telefon</w:t>
    </w:r>
    <w:proofErr w:type="spellEnd"/>
    <w:r>
      <w:rPr>
        <w:color w:val="808080"/>
        <w:sz w:val="18"/>
      </w:rPr>
      <w:t>: +49 220340 – 2323</w:t>
    </w:r>
    <w:r>
      <w:rPr>
        <w:color w:val="808080"/>
        <w:sz w:val="18"/>
      </w:rPr>
      <w:tab/>
    </w:r>
    <w:r>
      <w:rPr>
        <w:color w:val="808080"/>
        <w:sz w:val="18"/>
      </w:rPr>
      <w:tab/>
      <w:t>email: flughafen@drk-koeln.de</w:t>
    </w:r>
    <w:r>
      <w:rPr>
        <w:color w:val="808080"/>
        <w:sz w:val="18"/>
      </w:rPr>
      <w:tab/>
    </w:r>
    <w:r>
      <w:rPr>
        <w:color w:val="808080"/>
        <w:sz w:val="18"/>
      </w:rPr>
      <w:tab/>
    </w:r>
    <w:proofErr w:type="spellStart"/>
    <w:r>
      <w:rPr>
        <w:color w:val="808080"/>
        <w:sz w:val="18"/>
      </w:rPr>
      <w:t>Stationsleitung</w:t>
    </w:r>
    <w:proofErr w:type="spellEnd"/>
    <w:r>
      <w:rPr>
        <w:color w:val="808080"/>
        <w:sz w:val="18"/>
      </w:rPr>
      <w:t>: Lars Peters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58728" w14:textId="77777777" w:rsidR="00745670" w:rsidRDefault="00745670">
      <w:pPr>
        <w:spacing w:after="0" w:line="240" w:lineRule="auto"/>
      </w:pPr>
      <w:r>
        <w:separator/>
      </w:r>
    </w:p>
  </w:footnote>
  <w:footnote w:type="continuationSeparator" w:id="0">
    <w:p w14:paraId="27BA2B10" w14:textId="77777777" w:rsidR="00745670" w:rsidRDefault="00745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070F8" w14:textId="77777777" w:rsidR="00FF4419" w:rsidRDefault="00FF4419">
    <w:pPr>
      <w:pStyle w:val="Kopfzeile"/>
    </w:pPr>
  </w:p>
  <w:tbl>
    <w:tblPr>
      <w:tblW w:w="0" w:type="auto"/>
      <w:tblLayout w:type="fixed"/>
      <w:tblLook w:val="04A0" w:firstRow="1" w:lastRow="0" w:firstColumn="1" w:lastColumn="0" w:noHBand="0" w:noVBand="1"/>
    </w:tblPr>
    <w:tblGrid>
      <w:gridCol w:w="4680"/>
      <w:gridCol w:w="4680"/>
    </w:tblGrid>
    <w:tr w:rsidR="00FF4419" w14:paraId="55283429" w14:textId="77777777">
      <w:tc>
        <w:tcPr>
          <w:tcW w:w="4680" w:type="dxa"/>
        </w:tcPr>
        <w:p w14:paraId="6EBA94C3" w14:textId="77777777" w:rsidR="00FF4419" w:rsidRDefault="00534AA2">
          <w:r>
            <w:rPr>
              <w:noProof/>
            </w:rPr>
            <w:drawing>
              <wp:inline distT="0" distB="0" distL="0" distR="0" wp14:anchorId="3E7F25B0" wp14:editId="2ED5B21F">
                <wp:extent cx="1097280"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k logo.png"/>
                        <pic:cNvPicPr/>
                      </pic:nvPicPr>
                      <pic:blipFill>
                        <a:blip r:embed="rId1"/>
                        <a:stretch>
                          <a:fillRect/>
                        </a:stretch>
                      </pic:blipFill>
                      <pic:spPr>
                        <a:xfrm>
                          <a:off x="0" y="0"/>
                          <a:ext cx="1097280" cy="822960"/>
                        </a:xfrm>
                        <a:prstGeom prst="rect">
                          <a:avLst/>
                        </a:prstGeom>
                      </pic:spPr>
                    </pic:pic>
                  </a:graphicData>
                </a:graphic>
              </wp:inline>
            </w:drawing>
          </w:r>
        </w:p>
      </w:tc>
      <w:tc>
        <w:tcPr>
          <w:tcW w:w="4680" w:type="dxa"/>
        </w:tcPr>
        <w:p w14:paraId="06E9DF4D" w14:textId="77777777" w:rsidR="00FF4419" w:rsidRDefault="00534AA2">
          <w:pPr>
            <w:jc w:val="right"/>
          </w:pPr>
          <w:proofErr w:type="spellStart"/>
          <w:r>
            <w:rPr>
              <w:b/>
              <w:sz w:val="20"/>
            </w:rPr>
            <w:t>Deutsches</w:t>
          </w:r>
          <w:proofErr w:type="spellEnd"/>
          <w:r>
            <w:rPr>
              <w:b/>
              <w:sz w:val="20"/>
            </w:rPr>
            <w:t xml:space="preserve"> Rotes Kreuz </w:t>
          </w:r>
          <w:proofErr w:type="spellStart"/>
          <w:r>
            <w:rPr>
              <w:b/>
              <w:sz w:val="20"/>
            </w:rPr>
            <w:t>Kreisverband</w:t>
          </w:r>
          <w:proofErr w:type="spellEnd"/>
          <w:r>
            <w:rPr>
              <w:b/>
              <w:sz w:val="20"/>
            </w:rPr>
            <w:t xml:space="preserve"> Köln e.V.</w:t>
          </w:r>
          <w:r>
            <w:rPr>
              <w:b/>
              <w:sz w:val="20"/>
            </w:rPr>
            <w:br/>
          </w:r>
          <w:r>
            <w:rPr>
              <w:sz w:val="18"/>
            </w:rPr>
            <w:t xml:space="preserve">- Unfallhilfsstelle und </w:t>
          </w:r>
          <w:proofErr w:type="spellStart"/>
          <w:r>
            <w:rPr>
              <w:sz w:val="18"/>
            </w:rPr>
            <w:t>Betreuungsstelle</w:t>
          </w:r>
          <w:proofErr w:type="spellEnd"/>
          <w:r>
            <w:rPr>
              <w:sz w:val="18"/>
            </w:rPr>
            <w:t xml:space="preserve"> für </w:t>
          </w:r>
          <w:proofErr w:type="spellStart"/>
          <w:r>
            <w:rPr>
              <w:sz w:val="18"/>
            </w:rPr>
            <w:t>Behinderte</w:t>
          </w:r>
          <w:proofErr w:type="spellEnd"/>
          <w:r>
            <w:rPr>
              <w:sz w:val="18"/>
            </w:rPr>
            <w:t xml:space="preserve"> am Flughafen Köln/Bonn</w:t>
          </w:r>
        </w:p>
      </w:tc>
    </w:tr>
  </w:tbl>
  <w:p w14:paraId="0265E2AA" w14:textId="77777777" w:rsidR="00FF4419" w:rsidRDefault="00534AA2">
    <w:r>
      <w:t>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19095553">
    <w:abstractNumId w:val="8"/>
  </w:num>
  <w:num w:numId="2" w16cid:durableId="860896154">
    <w:abstractNumId w:val="6"/>
  </w:num>
  <w:num w:numId="3" w16cid:durableId="1980456527">
    <w:abstractNumId w:val="5"/>
  </w:num>
  <w:num w:numId="4" w16cid:durableId="1132289542">
    <w:abstractNumId w:val="4"/>
  </w:num>
  <w:num w:numId="5" w16cid:durableId="629625479">
    <w:abstractNumId w:val="7"/>
  </w:num>
  <w:num w:numId="6" w16cid:durableId="961038140">
    <w:abstractNumId w:val="3"/>
  </w:num>
  <w:num w:numId="7" w16cid:durableId="1758940611">
    <w:abstractNumId w:val="2"/>
  </w:num>
  <w:num w:numId="8" w16cid:durableId="1506628066">
    <w:abstractNumId w:val="1"/>
  </w:num>
  <w:num w:numId="9" w16cid:durableId="2103338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062"/>
    <w:rsid w:val="00494002"/>
    <w:rsid w:val="00534AA2"/>
    <w:rsid w:val="00745670"/>
    <w:rsid w:val="008100FD"/>
    <w:rsid w:val="008B15A4"/>
    <w:rsid w:val="009345D3"/>
    <w:rsid w:val="00A4066B"/>
    <w:rsid w:val="00AA1D8D"/>
    <w:rsid w:val="00AD567C"/>
    <w:rsid w:val="00B47730"/>
    <w:rsid w:val="00CB0664"/>
    <w:rsid w:val="00E60EFA"/>
    <w:rsid w:val="00F4660C"/>
    <w:rsid w:val="00FC693F"/>
    <w:rsid w:val="00FF44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908457-560C-44F0-ADF3-3C0BF8D27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Flughafen - DRK Köln e.V.</cp:lastModifiedBy>
  <cp:revision>6</cp:revision>
  <dcterms:created xsi:type="dcterms:W3CDTF">2013-12-23T23:15:00Z</dcterms:created>
  <dcterms:modified xsi:type="dcterms:W3CDTF">2026-03-02T14:54:00Z</dcterms:modified>
  <cp:category/>
</cp:coreProperties>
</file>